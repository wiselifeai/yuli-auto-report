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4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4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4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9824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8244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富泰空調 5台車維修保養紀錄</dc:title>
  <dc:subject>富泰空調客戶車輛維修與保養紀錄</dc:subject>
  <dc:creator>有利車業</dc:creator>
  <cp:keywords>富泰空調, 有利車業, 維修紀錄, 里程, 費用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